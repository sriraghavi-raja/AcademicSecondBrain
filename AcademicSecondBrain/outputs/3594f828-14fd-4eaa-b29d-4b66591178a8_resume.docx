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SriRaghaviNahgarajan</w:t>
      </w:r>
    </w:p>
    <w:p>
      <w:pPr>
        <w:spacing w:after="40"/>
        <w:jc w:val="center"/>
      </w:pPr>
      <w:r>
        <w:rPr>
          <w:sz w:val="16"/>
        </w:rPr>
        <w:t>Madurai | raghavi@example.com | 7305968818</w:t>
      </w:r>
    </w:p>
    <w:p>
      <w:pPr>
        <w:spacing w:before="100" w:after="20"/>
        <w:pBdr/>
      </w:pPr>
      <w:r>
        <w:rPr>
          <w:b/>
          <w:color w:val="232323"/>
          <w:sz w:val="18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SKCET</w:t>
              <w:br/>
              <w:t>B.E</w:t>
              <w:br/>
              <w:t>CSE</w:t>
              <w:br/>
              <w:t>CGPA: 9.02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2023 - 2027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TVS</w:t>
              <w:br/>
              <w:t>MADU</w:t>
              <w:br/>
              <w:t>Percentage: 95.83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2021-2022</w:t>
            </w:r>
          </w:p>
        </w:tc>
      </w:tr>
    </w:tbl>
    <w:p>
      <w:pPr>
        <w:spacing w:before="100" w:after="20"/>
        <w:pBdr/>
      </w:pPr>
      <w:r>
        <w:rPr>
          <w:b/>
          <w:color w:val="232323"/>
          <w:sz w:val="18"/>
        </w:rPr>
        <w:t>SKILLS</w:t>
      </w:r>
    </w:p>
    <w:p>
      <w:pPr>
        <w:pStyle w:val="ListBullet"/>
        <w:spacing w:after="0"/>
      </w:pPr>
      <w:r>
        <w:rPr>
          <w:b/>
        </w:rPr>
        <w:t xml:space="preserve">Programming Languages: </w:t>
      </w:r>
      <w:r>
        <w:t>Java, Python</w:t>
      </w:r>
    </w:p>
    <w:p>
      <w:pPr>
        <w:spacing w:before="100" w:after="20"/>
        <w:pBdr/>
      </w:pPr>
      <w:r>
        <w:rPr>
          <w:b/>
          <w:color w:val="232323"/>
          <w:sz w:val="18"/>
        </w:rP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MyApp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Java</w:t>
            </w:r>
          </w:p>
        </w:tc>
      </w:tr>
    </w:tbl>
    <w:p>
      <w:pPr>
        <w:spacing w:before="100" w:after="20"/>
        <w:pBdr/>
      </w:pPr>
      <w:r>
        <w:rPr>
          <w:b/>
          <w:color w:val="232323"/>
          <w:sz w:val="18"/>
        </w:rPr>
        <w:t>CERTIFICATIONS</w:t>
      </w:r>
    </w:p>
    <w:p>
      <w:pPr>
        <w:pStyle w:val="ListBullet"/>
        <w:spacing w:after="0"/>
      </w:pPr>
      <w:r>
        <w:t>software engineer intern certificate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