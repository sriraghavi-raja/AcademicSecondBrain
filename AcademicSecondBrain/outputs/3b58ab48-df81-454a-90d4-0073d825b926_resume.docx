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RaghaviN</w:t>
      </w:r>
    </w:p>
    <w:p>
      <w:pPr>
        <w:spacing w:after="40"/>
        <w:jc w:val="center"/>
      </w:pPr>
      <w:r>
        <w:rPr>
          <w:sz w:val="16"/>
        </w:rPr>
        <w:t>rag@gmail.com</w:t>
      </w:r>
    </w:p>
    <w:p>
      <w:pPr>
        <w:spacing w:before="100" w:after="20"/>
        <w:pBdr/>
      </w:pPr>
      <w:r>
        <w:rPr>
          <w:b/>
          <w:color w:val="232323"/>
          <w:sz w:val="18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skcet</w:t>
              <w:br/>
              <w:t>b.tech</w:t>
              <w:br/>
              <w:t>aids</w:t>
              <w:br/>
              <w:t>CGPA: 9.02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2023 - 2027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avaVavava</w:t>
              <w:br/>
              <w:t>vdadv</w:t>
              <w:br/>
              <w:t>Percentage: 95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avA</w:t>
            </w:r>
          </w:p>
        </w:tc>
      </w:tr>
    </w:tbl>
    <w:p>
      <w:pPr>
        <w:spacing w:before="100" w:after="20"/>
        <w:pBdr/>
      </w:pPr>
      <w:r>
        <w:rPr>
          <w:b/>
          <w:color w:val="232323"/>
          <w:sz w:val="18"/>
        </w:rPr>
        <w:t>SKILLS</w:t>
      </w:r>
    </w:p>
    <w:p>
      <w:pPr>
        <w:pStyle w:val="ListBullet"/>
        <w:spacing w:after="0"/>
      </w:pPr>
      <w:r>
        <w:rPr>
          <w:b/>
        </w:rPr>
        <w:t xml:space="preserve">Other: </w:t>
      </w:r>
      <w:r>
        <w:t>CSS, HTML</w:t>
      </w:r>
    </w:p>
    <w:p>
      <w:pPr>
        <w:pStyle w:val="ListBullet"/>
        <w:spacing w:after="0"/>
      </w:pPr>
      <w:r>
        <w:rPr>
          <w:b/>
        </w:rPr>
        <w:t xml:space="preserve">Programming Languages: </w:t>
      </w:r>
      <w:r>
        <w:t>Java, JavaScript, Python</w:t>
      </w:r>
    </w:p>
    <w:p>
      <w:pPr>
        <w:pStyle w:val="ListBullet"/>
        <w:spacing w:after="0"/>
      </w:pPr>
      <w:r>
        <w:rPr>
          <w:b/>
        </w:rPr>
        <w:t xml:space="preserve">Database: </w:t>
      </w:r>
      <w:r>
        <w:t>SQL</w:t>
      </w:r>
    </w:p>
    <w:p>
      <w:pPr>
        <w:spacing w:before="100" w:after="20"/>
        <w:pBdr/>
      </w:pPr>
      <w:r>
        <w:rPr>
          <w:b/>
          <w:color w:val="232323"/>
          <w:sz w:val="18"/>
        </w:rP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Alumni-Frontend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JavaScript, 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API-Playground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HTML, Java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BabyCry-Classifier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Bazaar-Bridge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JavaScript, HTML, CSS</w:t>
            </w:r>
          </w:p>
        </w:tc>
      </w:tr>
    </w:tbl>
    <w:p>
      <w:pPr>
        <w:pStyle w:val="ListBullet2"/>
        <w:spacing w:after="0"/>
      </w:pPr>
      <w:r>
        <w:t>Designed an ecommerce app tailored for small scale businesses, startups, women entrepreneurs, and home businesses.</w:t>
      </w:r>
    </w:p>
    <w:p>
      <w:pPr>
        <w:pStyle w:val="ListBullet2"/>
        <w:spacing w:after="0"/>
      </w:pPr>
      <w:r>
        <w:t>Implemented features that enabled small scale businesses, startups, women entrepreneurs, and home businesses to manage online sales.</w:t>
      </w:r>
    </w:p>
    <w:p>
      <w:pPr>
        <w:pStyle w:val="ListBullet2"/>
        <w:spacing w:after="0"/>
      </w:pPr>
      <w:r>
        <w:t>Developed user-friendly interfaces to support small scale businesses, startups, women entrepreneurs, and home businesses.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Blog-Platform-using-MERN-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JavaScript, CSS, HTML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Global-University-Explorer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p>
      <w:pPr>
        <w:pStyle w:val="ListBullet2"/>
        <w:spacing w:after="0"/>
      </w:pPr>
      <w:r>
        <w:t>Developed a dynamic and user-friendly platform for exploring, comparing, and visualizing data about universities worldwide.</w:t>
      </w:r>
    </w:p>
    <w:p>
      <w:pPr>
        <w:pStyle w:val="ListBullet2"/>
        <w:spacing w:after="0"/>
      </w:pPr>
      <w:r>
        <w:t>Enhanced platform by enabling dynamic exploration, comparison, and visualization of university data worldwide.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IPL-2025-Auction-Analysis-with-PowerBI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p>
      <w:pPr>
        <w:pStyle w:val="ListBullet2"/>
        <w:spacing w:after="0"/>
      </w:pPr>
      <w:r>
        <w:t>Developed an interactive dashboard using Python and PowerBI to analyze IPL auction data.</w:t>
      </w:r>
    </w:p>
    <w:p>
      <w:pPr>
        <w:pStyle w:val="ListBullet2"/>
        <w:spacing w:after="0"/>
      </w:pPr>
      <w:r>
        <w:t>Integrated Streamlit to provide a web-based interface for real-time data visualization.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Job-Intelligence-Scraper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Live--Stock-Prediction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LLM-Router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HTML, Python</w:t>
            </w:r>
          </w:p>
        </w:tc>
      </w:tr>
    </w:tbl>
    <w:p>
      <w:pPr>
        <w:pStyle w:val="ListBullet2"/>
        <w:spacing w:after="0"/>
      </w:pPr>
      <w:r>
        <w:t>Designed an Intelligent LLM Router with Semantic Caching.</w:t>
      </w:r>
    </w:p>
    <w:p>
      <w:pPr>
        <w:pStyle w:val="ListBullet2"/>
        <w:spacing w:after="0"/>
      </w:pPr>
      <w:r>
        <w:t>Developed an Intelligent LLM Router with Semantic Caching.</w:t>
      </w:r>
    </w:p>
    <w:p>
      <w:pPr>
        <w:spacing w:before="100" w:after="20"/>
        <w:pBdr/>
      </w:pPr>
      <w:r>
        <w:rPr>
          <w:b/>
          <w:color w:val="232323"/>
          <w:sz w:val="18"/>
        </w:rPr>
        <w:t>CERTIFICATIONS</w:t>
      </w:r>
    </w:p>
    <w:p>
      <w:pPr>
        <w:pStyle w:val="ListBullet"/>
        <w:spacing w:after="0"/>
      </w:pPr>
      <w:r>
        <w:t>sql advanced certificate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